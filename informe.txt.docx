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32E45" w14:textId="77777777" w:rsidR="00C70B0B" w:rsidRDefault="00000000">
      <w:pPr>
        <w:pStyle w:val="Ttulo"/>
      </w:pPr>
      <w:r>
        <w:t>Informe de Actividad: Git y Python</w:t>
      </w:r>
    </w:p>
    <w:p w14:paraId="40E2FC2F" w14:textId="77777777" w:rsidR="00C70B0B" w:rsidRDefault="00000000">
      <w:r>
        <w:t>Autor: Santiago de Hoyos Hernández</w:t>
      </w:r>
    </w:p>
    <w:p w14:paraId="5EF17F4C" w14:textId="77777777" w:rsidR="00C70B0B" w:rsidRDefault="00000000">
      <w:r>
        <w:t>Materia: Programación en Python y Control de Versiones con Git</w:t>
      </w:r>
    </w:p>
    <w:p w14:paraId="71AD79D9" w14:textId="77777777" w:rsidR="00C70B0B" w:rsidRDefault="00000000">
      <w:r>
        <w:t xml:space="preserve"> </w:t>
      </w:r>
    </w:p>
    <w:p w14:paraId="2728619C" w14:textId="77777777" w:rsidR="00C70B0B" w:rsidRDefault="00000000">
      <w:pPr>
        <w:pStyle w:val="Ttulo1"/>
      </w:pPr>
      <w:r>
        <w:t>Introducción</w:t>
      </w:r>
    </w:p>
    <w:p w14:paraId="5335672D" w14:textId="77777777" w:rsidR="00C70B0B" w:rsidRDefault="00000000">
      <w:r>
        <w:t>En este informe se describe el procedimiento para crear un repositorio en GitHub, clonarlo en un equipo local, trabajar con ramas y unir los cambios realizados en la rama principal (master). Además, se documenta con imágenes cada uno de los pasos realizados en el proceso.</w:t>
      </w:r>
    </w:p>
    <w:p w14:paraId="42C40A74" w14:textId="77777777" w:rsidR="00C70B0B" w:rsidRDefault="00000000">
      <w:pPr>
        <w:pStyle w:val="Ttulo1"/>
      </w:pPr>
      <w:r>
        <w:t>Desarrollo</w:t>
      </w:r>
    </w:p>
    <w:p w14:paraId="75D1ED90" w14:textId="77777777" w:rsidR="00C70B0B" w:rsidRDefault="00000000">
      <w:r>
        <w:br/>
        <w:t>1. En primer lugar, el líder del equipo debe crear el repositorio en GitHub.</w:t>
      </w:r>
      <w:r>
        <w:br/>
        <w:t>2. Posteriormente, los integrantes deben aceptar la invitación enviada por el líder para unirse al repositorio.</w:t>
      </w:r>
      <w:r>
        <w:br/>
        <w:t>3. Una vez aceptada la invitación, ingresamos a GitHub.</w:t>
      </w:r>
      <w:r>
        <w:br/>
        <w:t>4. El líder habrá creado previamente la estructura inicial del repositorio, con el menú de opciones y algunos archivos base. En nuestro caso, trabajaremos con las operaciones de multiplicación y división.</w:t>
      </w:r>
      <w:r>
        <w:br/>
        <w:t>5. Copiamos la URL del repositorio proporcionada por GitHub.</w:t>
      </w:r>
      <w:r>
        <w:br/>
        <w:t>6. Nos dirigimos al gestor de archivos de nuestro computador y creamos una carpeta donde alojaremos el proyecto.</w:t>
      </w:r>
      <w:r>
        <w:br/>
        <w:t>7. Abrimos la carpeta y ejecutamos la consola Git desde allí.</w:t>
      </w:r>
      <w:r>
        <w:br/>
        <w:t>8. En la consola, escribimos el comando: git clone &lt;URL del repositorio&gt;.</w:t>
      </w:r>
      <w:r>
        <w:br/>
        <w:t>9. Al ejecutar el comando, se descargará el repositorio en la carpeta local.</w:t>
      </w:r>
      <w:r>
        <w:br/>
        <w:t>10. Ingresamos a la carpeta clonada, donde estarán los archivos creados por el líder.</w:t>
      </w:r>
      <w:r>
        <w:br/>
        <w:t>11. Desde la carpeta, abrimos Visual Studio Code (VS Code) y cargamos el proyecto.</w:t>
      </w:r>
      <w:r>
        <w:br/>
        <w:t>12. Creamos un archivo con extensión .py para desarrollar nuestra parte de la calculadora.</w:t>
      </w:r>
      <w:r>
        <w:br/>
        <w:t>13. Escribimos y verificamos que el código funcione correctamente.</w:t>
      </w:r>
      <w:r>
        <w:br/>
        <w:t>14. Una vez guardado, el archivo aparecerá en la carpeta clonada.</w:t>
      </w:r>
      <w:r>
        <w:br/>
      </w:r>
      <w:r>
        <w:br/>
        <w:t>Trabajo con ramas en Git:</w:t>
      </w:r>
      <w:r>
        <w:br/>
      </w:r>
      <w:r>
        <w:br/>
        <w:t>15. Para trabajar en nuestra propia rama, abrimos la consola Git y ejecutamos el comando: git branch santiago-operaciones.</w:t>
      </w:r>
      <w:r>
        <w:br/>
        <w:t>16. Cambiamos a nuestra rama con: git checkout santiago-operaciones.</w:t>
      </w:r>
      <w:r>
        <w:br/>
        <w:t>17. Verificamos el estado del repositorio con: git status.</w:t>
      </w:r>
      <w:r>
        <w:br/>
      </w:r>
      <w:r>
        <w:lastRenderedPageBreak/>
        <w:t>18. El archivo aparecerá en rojo; lo añadimos con: git add operaciones.py.</w:t>
      </w:r>
      <w:r>
        <w:br/>
        <w:t>19. Registramos los cambios con un comentario utilizando: git commit -m "Creación de operaciones".</w:t>
      </w:r>
      <w:r>
        <w:br/>
        <w:t>20. Cambiamos nuevamente a la rama principal con: git checkout master.</w:t>
      </w:r>
      <w:r>
        <w:br/>
        <w:t>21. Actualizamos la rama con: git pull.</w:t>
      </w:r>
      <w:r>
        <w:br/>
        <w:t>22. Unimos los cambios realizados con: git merge santiago-operaciones.</w:t>
      </w:r>
      <w:r>
        <w:br/>
        <w:t>23. Finalmente, subimos los cambios al repositorio remoto con: git push -u origin master.</w:t>
      </w:r>
      <w:r>
        <w:br/>
      </w:r>
      <w:r>
        <w:br/>
        <w:t>De esta manera, nuestro trabajo quedará integrado en la rama principal (master), y la contribución será visible en el repositorio compartido del equipo.</w:t>
      </w:r>
      <w:r>
        <w:br/>
      </w:r>
    </w:p>
    <w:p w14:paraId="11939CF5" w14:textId="77777777" w:rsidR="00C70B0B" w:rsidRDefault="00000000">
      <w:pPr>
        <w:pStyle w:val="Ttulo1"/>
      </w:pPr>
      <w:r>
        <w:t>Conclusión</w:t>
      </w:r>
    </w:p>
    <w:p w14:paraId="66F92F5B" w14:textId="77777777" w:rsidR="00C70B0B" w:rsidRDefault="00000000">
      <w:r>
        <w:t>El uso de Git y GitHub permite trabajar de manera colaborativa y organizada en proyectos de programación. Gracias a las ramas, cada integrante puede realizar sus aportes sin afectar el trabajo de los demás, y posteriormente integrar los cambios en la rama principal. Este informe documenta de forma clara y detallada cada paso realizado durante la práctica.</w:t>
      </w:r>
    </w:p>
    <w:p w14:paraId="009A936C" w14:textId="77777777" w:rsidR="00C70B0B" w:rsidRDefault="00000000">
      <w:r>
        <w:rPr>
          <w:noProof/>
        </w:rPr>
        <w:drawing>
          <wp:inline distT="0" distB="0" distL="0" distR="0" wp14:anchorId="481E13E7" wp14:editId="44EE63DA">
            <wp:extent cx="4114800" cy="6785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5626" w14:textId="77777777" w:rsidR="00C70B0B" w:rsidRDefault="00000000">
      <w:r>
        <w:rPr>
          <w:noProof/>
        </w:rPr>
        <w:drawing>
          <wp:inline distT="0" distB="0" distL="0" distR="0" wp14:anchorId="0879815C" wp14:editId="38644DC3">
            <wp:extent cx="4114800" cy="21490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C753" w14:textId="77777777" w:rsidR="00C70B0B" w:rsidRDefault="00000000">
      <w:r>
        <w:rPr>
          <w:noProof/>
        </w:rPr>
        <w:lastRenderedPageBreak/>
        <w:drawing>
          <wp:inline distT="0" distB="0" distL="0" distR="0" wp14:anchorId="7B07F32D" wp14:editId="7B08EE2B">
            <wp:extent cx="4114800" cy="23105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8017" w14:textId="77777777" w:rsidR="00C70B0B" w:rsidRDefault="00000000">
      <w:r>
        <w:rPr>
          <w:noProof/>
        </w:rPr>
        <w:drawing>
          <wp:inline distT="0" distB="0" distL="0" distR="0" wp14:anchorId="20A5EC52" wp14:editId="1867D3A4">
            <wp:extent cx="4114800" cy="20340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3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AA08" w14:textId="77777777" w:rsidR="00C70B0B" w:rsidRDefault="00000000">
      <w:r>
        <w:rPr>
          <w:noProof/>
        </w:rPr>
        <w:drawing>
          <wp:inline distT="0" distB="0" distL="0" distR="0" wp14:anchorId="622F09DA" wp14:editId="4199D0C7">
            <wp:extent cx="4114800" cy="23126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A6CF" w14:textId="77777777" w:rsidR="00C70B0B" w:rsidRDefault="00000000">
      <w:r>
        <w:rPr>
          <w:noProof/>
        </w:rPr>
        <w:lastRenderedPageBreak/>
        <w:drawing>
          <wp:inline distT="0" distB="0" distL="0" distR="0" wp14:anchorId="44EB414D" wp14:editId="10350D1A">
            <wp:extent cx="4114800" cy="23126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2BFD" w14:textId="77777777" w:rsidR="00C70B0B" w:rsidRDefault="00000000">
      <w:r>
        <w:rPr>
          <w:noProof/>
        </w:rPr>
        <w:drawing>
          <wp:inline distT="0" distB="0" distL="0" distR="0" wp14:anchorId="5E446806" wp14:editId="01579642">
            <wp:extent cx="4114800" cy="23257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6C1E" w14:textId="77777777" w:rsidR="00C70B0B" w:rsidRDefault="00000000">
      <w:r>
        <w:rPr>
          <w:noProof/>
        </w:rPr>
        <w:drawing>
          <wp:inline distT="0" distB="0" distL="0" distR="0" wp14:anchorId="182C20EB" wp14:editId="6FF7A106">
            <wp:extent cx="4114800" cy="1101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8141" w14:textId="77777777" w:rsidR="00C70B0B" w:rsidRDefault="00000000">
      <w:r>
        <w:rPr>
          <w:noProof/>
        </w:rPr>
        <w:drawing>
          <wp:inline distT="0" distB="0" distL="0" distR="0" wp14:anchorId="09E95DBB" wp14:editId="58BD7213">
            <wp:extent cx="4114800" cy="6675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6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89F5" w14:textId="77777777" w:rsidR="00C70B0B" w:rsidRDefault="00000000">
      <w:r>
        <w:rPr>
          <w:noProof/>
        </w:rPr>
        <w:drawing>
          <wp:inline distT="0" distB="0" distL="0" distR="0" wp14:anchorId="76CE2402" wp14:editId="5D484A26">
            <wp:extent cx="4114800" cy="6383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52B2" w14:textId="77777777" w:rsidR="00C70B0B" w:rsidRDefault="00000000">
      <w:r>
        <w:rPr>
          <w:noProof/>
        </w:rPr>
        <w:lastRenderedPageBreak/>
        <w:drawing>
          <wp:inline distT="0" distB="0" distL="0" distR="0" wp14:anchorId="39518386" wp14:editId="072F7EDB">
            <wp:extent cx="4114800" cy="9882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8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5693" w14:textId="77777777" w:rsidR="00C70B0B" w:rsidRDefault="00000000">
      <w:r>
        <w:rPr>
          <w:noProof/>
        </w:rPr>
        <w:drawing>
          <wp:inline distT="0" distB="0" distL="0" distR="0" wp14:anchorId="44223C80" wp14:editId="7077C307">
            <wp:extent cx="4114800" cy="23126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0C10" w14:textId="77777777" w:rsidR="00C70B0B" w:rsidRDefault="00000000">
      <w:r>
        <w:rPr>
          <w:noProof/>
        </w:rPr>
        <w:drawing>
          <wp:inline distT="0" distB="0" distL="0" distR="0" wp14:anchorId="3D81DD27" wp14:editId="3A0DF384">
            <wp:extent cx="4114800" cy="6953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9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804E" w14:textId="77777777" w:rsidR="00C70B0B" w:rsidRDefault="00000000">
      <w:r>
        <w:rPr>
          <w:noProof/>
        </w:rPr>
        <w:drawing>
          <wp:inline distT="0" distB="0" distL="0" distR="0" wp14:anchorId="4443DA55" wp14:editId="7A1BBE60">
            <wp:extent cx="4114800" cy="23139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F68C" w14:textId="77777777" w:rsidR="00C70B0B" w:rsidRDefault="00000000">
      <w:r>
        <w:rPr>
          <w:noProof/>
        </w:rPr>
        <w:lastRenderedPageBreak/>
        <w:drawing>
          <wp:inline distT="0" distB="0" distL="0" distR="0" wp14:anchorId="15635E5E" wp14:editId="2027E86F">
            <wp:extent cx="4114800" cy="2380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B0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45185601">
    <w:abstractNumId w:val="8"/>
  </w:num>
  <w:num w:numId="2" w16cid:durableId="1729378349">
    <w:abstractNumId w:val="6"/>
  </w:num>
  <w:num w:numId="3" w16cid:durableId="2000234894">
    <w:abstractNumId w:val="5"/>
  </w:num>
  <w:num w:numId="4" w16cid:durableId="1836416905">
    <w:abstractNumId w:val="4"/>
  </w:num>
  <w:num w:numId="5" w16cid:durableId="209340793">
    <w:abstractNumId w:val="7"/>
  </w:num>
  <w:num w:numId="6" w16cid:durableId="11149666">
    <w:abstractNumId w:val="3"/>
  </w:num>
  <w:num w:numId="7" w16cid:durableId="553392425">
    <w:abstractNumId w:val="2"/>
  </w:num>
  <w:num w:numId="8" w16cid:durableId="1618875107">
    <w:abstractNumId w:val="1"/>
  </w:num>
  <w:num w:numId="9" w16cid:durableId="1928885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2AB3"/>
    <w:rsid w:val="00034616"/>
    <w:rsid w:val="0006063C"/>
    <w:rsid w:val="0015074B"/>
    <w:rsid w:val="0029639D"/>
    <w:rsid w:val="00326F90"/>
    <w:rsid w:val="003F3B39"/>
    <w:rsid w:val="00AA1D8D"/>
    <w:rsid w:val="00B47730"/>
    <w:rsid w:val="00C70B0B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A078CE6"/>
  <w14:defaultImageDpi w14:val="300"/>
  <w15:docId w15:val="{5F7EA3BF-3F3B-499E-98C7-ECEA6156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452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Santiago Dehoyos</cp:lastModifiedBy>
  <cp:revision>2</cp:revision>
  <dcterms:created xsi:type="dcterms:W3CDTF">2025-09-03T23:39:00Z</dcterms:created>
  <dcterms:modified xsi:type="dcterms:W3CDTF">2025-09-03T23:39:00Z</dcterms:modified>
  <cp:category/>
</cp:coreProperties>
</file>